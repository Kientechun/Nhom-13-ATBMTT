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D7EC" w14:textId="77777777" w:rsidR="005D07C0" w:rsidRPr="00132B27" w:rsidRDefault="00000000">
      <w:pPr>
        <w:rPr>
          <w:rFonts w:ascii="Times New Roman" w:hAnsi="Times New Roman" w:cs="Times New Roman"/>
          <w:sz w:val="28"/>
          <w:szCs w:val="28"/>
        </w:rPr>
      </w:pPr>
      <w:r w:rsidRPr="00132B27">
        <w:rPr>
          <w:rFonts w:ascii="Times New Roman" w:hAnsi="Times New Roman" w:cs="Times New Roman"/>
          <w:b/>
          <w:sz w:val="28"/>
          <w:szCs w:val="28"/>
        </w:rPr>
        <w:t>Bảng Test Case Mẫu</w:t>
      </w:r>
      <w:r w:rsidRPr="00132B27">
        <w:rPr>
          <w:rFonts w:ascii="Times New Roman" w:hAnsi="Times New Roman" w:cs="Times New Roman"/>
          <w:b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56"/>
        <w:gridCol w:w="1728"/>
        <w:gridCol w:w="1728"/>
      </w:tblGrid>
      <w:tr w:rsidR="00132B27" w:rsidRPr="00132B27" w14:paraId="13719B28" w14:textId="77777777">
        <w:tc>
          <w:tcPr>
            <w:tcW w:w="1728" w:type="dxa"/>
          </w:tcPr>
          <w:p w14:paraId="5F7950EC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 ID</w:t>
            </w:r>
          </w:p>
        </w:tc>
        <w:tc>
          <w:tcPr>
            <w:tcW w:w="1728" w:type="dxa"/>
          </w:tcPr>
          <w:p w14:paraId="4C2265E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Tên Test Case</w:t>
            </w:r>
          </w:p>
        </w:tc>
        <w:tc>
          <w:tcPr>
            <w:tcW w:w="1728" w:type="dxa"/>
          </w:tcPr>
          <w:p w14:paraId="5EACCFB2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Dữ liệu kiểm thử</w:t>
            </w:r>
          </w:p>
        </w:tc>
        <w:tc>
          <w:tcPr>
            <w:tcW w:w="1728" w:type="dxa"/>
          </w:tcPr>
          <w:p w14:paraId="26A8CC03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Kết quả mong đợi</w:t>
            </w:r>
          </w:p>
        </w:tc>
        <w:tc>
          <w:tcPr>
            <w:tcW w:w="1728" w:type="dxa"/>
          </w:tcPr>
          <w:p w14:paraId="34A75B98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Trạng thái</w:t>
            </w:r>
          </w:p>
        </w:tc>
      </w:tr>
      <w:tr w:rsidR="00132B27" w:rsidRPr="00132B27" w14:paraId="3ADECAD5" w14:textId="77777777">
        <w:tc>
          <w:tcPr>
            <w:tcW w:w="1728" w:type="dxa"/>
          </w:tcPr>
          <w:p w14:paraId="085A053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1728" w:type="dxa"/>
          </w:tcPr>
          <w:p w14:paraId="00867429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văn bản thường</w:t>
            </w:r>
          </w:p>
        </w:tc>
        <w:tc>
          <w:tcPr>
            <w:tcW w:w="1728" w:type="dxa"/>
          </w:tcPr>
          <w:p w14:paraId="4122FB52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Hello World</w:t>
            </w:r>
          </w:p>
        </w:tc>
        <w:tc>
          <w:tcPr>
            <w:tcW w:w="1728" w:type="dxa"/>
          </w:tcPr>
          <w:p w14:paraId="76105BFE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Sinh Cipher Text thành công</w:t>
            </w:r>
          </w:p>
        </w:tc>
        <w:tc>
          <w:tcPr>
            <w:tcW w:w="1728" w:type="dxa"/>
          </w:tcPr>
          <w:p w14:paraId="6CA6177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3720648D" w14:textId="77777777">
        <w:tc>
          <w:tcPr>
            <w:tcW w:w="1728" w:type="dxa"/>
          </w:tcPr>
          <w:p w14:paraId="10181371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1728" w:type="dxa"/>
          </w:tcPr>
          <w:p w14:paraId="06AE8329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Giải mã văn bản thường</w:t>
            </w:r>
          </w:p>
        </w:tc>
        <w:tc>
          <w:tcPr>
            <w:tcW w:w="1728" w:type="dxa"/>
          </w:tcPr>
          <w:p w14:paraId="6FEA7CB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Cipher Text từ TC01</w:t>
            </w:r>
          </w:p>
        </w:tc>
        <w:tc>
          <w:tcPr>
            <w:tcW w:w="1728" w:type="dxa"/>
          </w:tcPr>
          <w:p w14:paraId="11BF0A2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Trả về Hello World</w:t>
            </w:r>
          </w:p>
        </w:tc>
        <w:tc>
          <w:tcPr>
            <w:tcW w:w="1728" w:type="dxa"/>
          </w:tcPr>
          <w:p w14:paraId="68F5C20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6BE04AC2" w14:textId="77777777">
        <w:tc>
          <w:tcPr>
            <w:tcW w:w="1728" w:type="dxa"/>
          </w:tcPr>
          <w:p w14:paraId="70BE33EF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1728" w:type="dxa"/>
          </w:tcPr>
          <w:p w14:paraId="4BDB594D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tiếng Việt</w:t>
            </w:r>
          </w:p>
        </w:tc>
        <w:tc>
          <w:tcPr>
            <w:tcW w:w="1728" w:type="dxa"/>
          </w:tcPr>
          <w:p w14:paraId="38FDB40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Xin chào Việt Nam</w:t>
            </w:r>
          </w:p>
        </w:tc>
        <w:tc>
          <w:tcPr>
            <w:tcW w:w="1728" w:type="dxa"/>
          </w:tcPr>
          <w:p w14:paraId="77EFDD82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thành công</w:t>
            </w:r>
          </w:p>
        </w:tc>
        <w:tc>
          <w:tcPr>
            <w:tcW w:w="1728" w:type="dxa"/>
          </w:tcPr>
          <w:p w14:paraId="4811BF2F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08CEB3F8" w14:textId="77777777">
        <w:tc>
          <w:tcPr>
            <w:tcW w:w="1728" w:type="dxa"/>
          </w:tcPr>
          <w:p w14:paraId="16A0E8C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1728" w:type="dxa"/>
          </w:tcPr>
          <w:p w14:paraId="360E7D72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Giải mã tiếng Việt</w:t>
            </w:r>
          </w:p>
        </w:tc>
        <w:tc>
          <w:tcPr>
            <w:tcW w:w="1728" w:type="dxa"/>
          </w:tcPr>
          <w:p w14:paraId="64EF5AE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Cipher Text từ TC03</w:t>
            </w:r>
          </w:p>
        </w:tc>
        <w:tc>
          <w:tcPr>
            <w:tcW w:w="1728" w:type="dxa"/>
          </w:tcPr>
          <w:p w14:paraId="4D7E22C2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Hiển thị đúng tiếng Việt</w:t>
            </w:r>
          </w:p>
        </w:tc>
        <w:tc>
          <w:tcPr>
            <w:tcW w:w="1728" w:type="dxa"/>
          </w:tcPr>
          <w:p w14:paraId="7B084F1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2C404642" w14:textId="77777777">
        <w:tc>
          <w:tcPr>
            <w:tcW w:w="1728" w:type="dxa"/>
          </w:tcPr>
          <w:p w14:paraId="7CDAF4C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1728" w:type="dxa"/>
          </w:tcPr>
          <w:p w14:paraId="76EC6AC6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ký tự đặc biệt</w:t>
            </w:r>
          </w:p>
        </w:tc>
        <w:tc>
          <w:tcPr>
            <w:tcW w:w="1728" w:type="dxa"/>
          </w:tcPr>
          <w:p w14:paraId="66C9260A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!@#$%^&amp;*()</w:t>
            </w:r>
          </w:p>
        </w:tc>
        <w:tc>
          <w:tcPr>
            <w:tcW w:w="1728" w:type="dxa"/>
          </w:tcPr>
          <w:p w14:paraId="4DC52E11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thành công</w:t>
            </w:r>
          </w:p>
        </w:tc>
        <w:tc>
          <w:tcPr>
            <w:tcW w:w="1728" w:type="dxa"/>
          </w:tcPr>
          <w:p w14:paraId="2085134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7056ADBA" w14:textId="77777777">
        <w:tc>
          <w:tcPr>
            <w:tcW w:w="1728" w:type="dxa"/>
          </w:tcPr>
          <w:p w14:paraId="38D41ACF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1728" w:type="dxa"/>
          </w:tcPr>
          <w:p w14:paraId="3C153FF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chuỗi dài</w:t>
            </w:r>
          </w:p>
        </w:tc>
        <w:tc>
          <w:tcPr>
            <w:tcW w:w="1728" w:type="dxa"/>
          </w:tcPr>
          <w:p w14:paraId="16435BC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1000 ký tự</w:t>
            </w:r>
          </w:p>
        </w:tc>
        <w:tc>
          <w:tcPr>
            <w:tcW w:w="1728" w:type="dxa"/>
          </w:tcPr>
          <w:p w14:paraId="312540A8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Không mất dữ liệu</w:t>
            </w:r>
          </w:p>
        </w:tc>
        <w:tc>
          <w:tcPr>
            <w:tcW w:w="1728" w:type="dxa"/>
          </w:tcPr>
          <w:p w14:paraId="7D2E329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6689DAD0" w14:textId="77777777">
        <w:tc>
          <w:tcPr>
            <w:tcW w:w="1728" w:type="dxa"/>
          </w:tcPr>
          <w:p w14:paraId="4853BCA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TC07</w:t>
            </w:r>
          </w:p>
        </w:tc>
        <w:tc>
          <w:tcPr>
            <w:tcW w:w="1728" w:type="dxa"/>
          </w:tcPr>
          <w:p w14:paraId="4F79CEF3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Dữ liệu rỗng</w:t>
            </w:r>
          </w:p>
        </w:tc>
        <w:tc>
          <w:tcPr>
            <w:tcW w:w="1728" w:type="dxa"/>
          </w:tcPr>
          <w:p w14:paraId="0F053086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""</w:t>
            </w:r>
          </w:p>
        </w:tc>
        <w:tc>
          <w:tcPr>
            <w:tcW w:w="1728" w:type="dxa"/>
          </w:tcPr>
          <w:p w14:paraId="55233BE7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Hiển thị thông báo lỗi</w:t>
            </w:r>
          </w:p>
        </w:tc>
        <w:tc>
          <w:tcPr>
            <w:tcW w:w="1728" w:type="dxa"/>
          </w:tcPr>
          <w:p w14:paraId="43BDE1BD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509FB779" w14:textId="77777777">
        <w:tc>
          <w:tcPr>
            <w:tcW w:w="1728" w:type="dxa"/>
          </w:tcPr>
          <w:p w14:paraId="519C3E8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TC08</w:t>
            </w:r>
          </w:p>
        </w:tc>
        <w:tc>
          <w:tcPr>
            <w:tcW w:w="1728" w:type="dxa"/>
          </w:tcPr>
          <w:p w14:paraId="72174FCD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Sai Key</w:t>
            </w:r>
          </w:p>
        </w:tc>
        <w:tc>
          <w:tcPr>
            <w:tcW w:w="1728" w:type="dxa"/>
          </w:tcPr>
          <w:p w14:paraId="035D635D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Key không đúng</w:t>
            </w:r>
          </w:p>
        </w:tc>
        <w:tc>
          <w:tcPr>
            <w:tcW w:w="1728" w:type="dxa"/>
          </w:tcPr>
          <w:p w14:paraId="30B98BE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Giải mã thất bại</w:t>
            </w:r>
          </w:p>
        </w:tc>
        <w:tc>
          <w:tcPr>
            <w:tcW w:w="1728" w:type="dxa"/>
          </w:tcPr>
          <w:p w14:paraId="5937E6D7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258BF761" w14:textId="77777777">
        <w:tc>
          <w:tcPr>
            <w:tcW w:w="1728" w:type="dxa"/>
          </w:tcPr>
          <w:p w14:paraId="1A4E6FF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TC09</w:t>
            </w:r>
          </w:p>
        </w:tc>
        <w:tc>
          <w:tcPr>
            <w:tcW w:w="1728" w:type="dxa"/>
          </w:tcPr>
          <w:p w14:paraId="4E2AAD8D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Sai IV</w:t>
            </w:r>
          </w:p>
        </w:tc>
        <w:tc>
          <w:tcPr>
            <w:tcW w:w="1728" w:type="dxa"/>
          </w:tcPr>
          <w:p w14:paraId="5650CAFF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IV không đúng</w:t>
            </w:r>
          </w:p>
        </w:tc>
        <w:tc>
          <w:tcPr>
            <w:tcW w:w="1728" w:type="dxa"/>
          </w:tcPr>
          <w:p w14:paraId="74886B21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Giải mã thất bại</w:t>
            </w:r>
          </w:p>
        </w:tc>
        <w:tc>
          <w:tcPr>
            <w:tcW w:w="1728" w:type="dxa"/>
          </w:tcPr>
          <w:p w14:paraId="3082D0A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174BBB1E" w14:textId="77777777">
        <w:tc>
          <w:tcPr>
            <w:tcW w:w="1728" w:type="dxa"/>
          </w:tcPr>
          <w:p w14:paraId="059E141E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TC10</w:t>
            </w:r>
          </w:p>
        </w:tc>
        <w:tc>
          <w:tcPr>
            <w:tcW w:w="1728" w:type="dxa"/>
          </w:tcPr>
          <w:p w14:paraId="1C76682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file TXT</w:t>
            </w:r>
          </w:p>
        </w:tc>
        <w:tc>
          <w:tcPr>
            <w:tcW w:w="1728" w:type="dxa"/>
          </w:tcPr>
          <w:p w14:paraId="0585EB1F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File 1KB</w:t>
            </w:r>
          </w:p>
        </w:tc>
        <w:tc>
          <w:tcPr>
            <w:tcW w:w="1728" w:type="dxa"/>
          </w:tcPr>
          <w:p w14:paraId="7D99C70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Tạo file mã hóa thành công</w:t>
            </w:r>
          </w:p>
        </w:tc>
        <w:tc>
          <w:tcPr>
            <w:tcW w:w="1728" w:type="dxa"/>
          </w:tcPr>
          <w:p w14:paraId="0F7504F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42A4695B" w14:textId="77777777">
        <w:tc>
          <w:tcPr>
            <w:tcW w:w="1728" w:type="dxa"/>
          </w:tcPr>
          <w:p w14:paraId="4F562366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TC11</w:t>
            </w:r>
          </w:p>
        </w:tc>
        <w:tc>
          <w:tcPr>
            <w:tcW w:w="1728" w:type="dxa"/>
          </w:tcPr>
          <w:p w14:paraId="3698CE0E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Giải mã file TXT</w:t>
            </w:r>
          </w:p>
        </w:tc>
        <w:tc>
          <w:tcPr>
            <w:tcW w:w="1728" w:type="dxa"/>
          </w:tcPr>
          <w:p w14:paraId="1F25CC4D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File đã mã hóa</w:t>
            </w:r>
          </w:p>
        </w:tc>
        <w:tc>
          <w:tcPr>
            <w:tcW w:w="1728" w:type="dxa"/>
          </w:tcPr>
          <w:p w14:paraId="081B57F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Khôi phục đúng nội dung</w:t>
            </w:r>
          </w:p>
        </w:tc>
        <w:tc>
          <w:tcPr>
            <w:tcW w:w="1728" w:type="dxa"/>
          </w:tcPr>
          <w:p w14:paraId="1C09E50A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  <w:tr w:rsidR="00132B27" w:rsidRPr="00132B27" w14:paraId="15FCED93" w14:textId="77777777">
        <w:tc>
          <w:tcPr>
            <w:tcW w:w="1728" w:type="dxa"/>
          </w:tcPr>
          <w:p w14:paraId="386A8EC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TC12</w:t>
            </w:r>
          </w:p>
        </w:tc>
        <w:tc>
          <w:tcPr>
            <w:tcW w:w="1728" w:type="dxa"/>
          </w:tcPr>
          <w:p w14:paraId="6AF4C73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Tương thích Java-C#</w:t>
            </w:r>
          </w:p>
        </w:tc>
        <w:tc>
          <w:tcPr>
            <w:tcW w:w="1728" w:type="dxa"/>
          </w:tcPr>
          <w:p w14:paraId="4B8AFE57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Encrypt C#, Decrypt Java</w:t>
            </w:r>
          </w:p>
        </w:tc>
        <w:tc>
          <w:tcPr>
            <w:tcW w:w="1728" w:type="dxa"/>
          </w:tcPr>
          <w:p w14:paraId="2E4C318A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Dữ liệu khớp hoàn toàn</w:t>
            </w:r>
          </w:p>
        </w:tc>
        <w:tc>
          <w:tcPr>
            <w:tcW w:w="1728" w:type="dxa"/>
          </w:tcPr>
          <w:p w14:paraId="3C153E1F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Pass/Fail</w:t>
            </w:r>
          </w:p>
        </w:tc>
      </w:tr>
    </w:tbl>
    <w:p w14:paraId="2332F0BA" w14:textId="77777777" w:rsidR="005D07C0" w:rsidRPr="00132B27" w:rsidRDefault="00000000">
      <w:pPr>
        <w:rPr>
          <w:rFonts w:ascii="Times New Roman" w:hAnsi="Times New Roman" w:cs="Times New Roman"/>
          <w:sz w:val="28"/>
          <w:szCs w:val="28"/>
        </w:rPr>
      </w:pPr>
      <w:r w:rsidRPr="00132B27">
        <w:rPr>
          <w:rFonts w:ascii="Times New Roman" w:hAnsi="Times New Roman" w:cs="Times New Roman"/>
          <w:sz w:val="28"/>
          <w:szCs w:val="28"/>
        </w:rPr>
        <w:br w:type="page"/>
      </w:r>
    </w:p>
    <w:p w14:paraId="7449DE9E" w14:textId="77777777" w:rsidR="005D07C0" w:rsidRPr="00132B27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132B27">
        <w:rPr>
          <w:rFonts w:ascii="Times New Roman" w:hAnsi="Times New Roman" w:cs="Times New Roman"/>
          <w:color w:val="auto"/>
          <w:sz w:val="28"/>
          <w:szCs w:val="28"/>
        </w:rPr>
        <w:lastRenderedPageBreak/>
        <w:t>Mẫu Test Case Chi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2B27" w:rsidRPr="00132B27" w14:paraId="4C9C7532" w14:textId="77777777">
        <w:tc>
          <w:tcPr>
            <w:tcW w:w="4320" w:type="dxa"/>
          </w:tcPr>
          <w:p w14:paraId="50EE457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Test Case ID</w:t>
            </w:r>
          </w:p>
        </w:tc>
        <w:tc>
          <w:tcPr>
            <w:tcW w:w="4320" w:type="dxa"/>
          </w:tcPr>
          <w:p w14:paraId="5FEAC53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</w:tr>
      <w:tr w:rsidR="00132B27" w:rsidRPr="00132B27" w14:paraId="55D2BBFF" w14:textId="77777777">
        <w:tc>
          <w:tcPr>
            <w:tcW w:w="4320" w:type="dxa"/>
          </w:tcPr>
          <w:p w14:paraId="2948CB11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Tên Test Case</w:t>
            </w:r>
          </w:p>
        </w:tc>
        <w:tc>
          <w:tcPr>
            <w:tcW w:w="4320" w:type="dxa"/>
          </w:tcPr>
          <w:p w14:paraId="68A32516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Mã hóa văn bản thường</w:t>
            </w:r>
          </w:p>
        </w:tc>
      </w:tr>
      <w:tr w:rsidR="00132B27" w:rsidRPr="00132B27" w14:paraId="3A8AFA55" w14:textId="77777777">
        <w:tc>
          <w:tcPr>
            <w:tcW w:w="4320" w:type="dxa"/>
          </w:tcPr>
          <w:p w14:paraId="1082FAE9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</w:p>
        </w:tc>
        <w:tc>
          <w:tcPr>
            <w:tcW w:w="4320" w:type="dxa"/>
          </w:tcPr>
          <w:p w14:paraId="0BE064E2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Encrypt Text</w:t>
            </w:r>
          </w:p>
        </w:tc>
      </w:tr>
      <w:tr w:rsidR="00132B27" w:rsidRPr="00132B27" w14:paraId="38CE1FA9" w14:textId="77777777">
        <w:tc>
          <w:tcPr>
            <w:tcW w:w="4320" w:type="dxa"/>
          </w:tcPr>
          <w:p w14:paraId="00B26C9E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Người kiểm thử</w:t>
            </w:r>
          </w:p>
        </w:tc>
        <w:tc>
          <w:tcPr>
            <w:tcW w:w="4320" w:type="dxa"/>
          </w:tcPr>
          <w:p w14:paraId="57FDA5CA" w14:textId="77777777" w:rsidR="005D07C0" w:rsidRPr="00132B27" w:rsidRDefault="005D0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2B27" w:rsidRPr="00132B27" w14:paraId="0958E7C2" w14:textId="77777777">
        <w:tc>
          <w:tcPr>
            <w:tcW w:w="4320" w:type="dxa"/>
          </w:tcPr>
          <w:p w14:paraId="56A15D33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Ngày kiểm thử</w:t>
            </w:r>
          </w:p>
        </w:tc>
        <w:tc>
          <w:tcPr>
            <w:tcW w:w="4320" w:type="dxa"/>
          </w:tcPr>
          <w:p w14:paraId="07816052" w14:textId="77777777" w:rsidR="005D07C0" w:rsidRPr="00132B27" w:rsidRDefault="005D0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2B27" w:rsidRPr="00132B27" w14:paraId="4E8E8A51" w14:textId="77777777">
        <w:tc>
          <w:tcPr>
            <w:tcW w:w="4320" w:type="dxa"/>
          </w:tcPr>
          <w:p w14:paraId="32BFB94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Mục tiêu</w:t>
            </w:r>
          </w:p>
        </w:tc>
        <w:tc>
          <w:tcPr>
            <w:tcW w:w="4320" w:type="dxa"/>
          </w:tcPr>
          <w:p w14:paraId="003363F6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Kiểm tra chức năng mã hóa văn bản</w:t>
            </w:r>
          </w:p>
        </w:tc>
      </w:tr>
      <w:tr w:rsidR="00132B27" w:rsidRPr="00132B27" w14:paraId="3F1CE0AE" w14:textId="77777777">
        <w:tc>
          <w:tcPr>
            <w:tcW w:w="4320" w:type="dxa"/>
          </w:tcPr>
          <w:p w14:paraId="4D5D16E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Điều kiện tiên quyết</w:t>
            </w:r>
          </w:p>
        </w:tc>
        <w:tc>
          <w:tcPr>
            <w:tcW w:w="4320" w:type="dxa"/>
          </w:tcPr>
          <w:p w14:paraId="0743624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Chương trình hoạt động bình thường</w:t>
            </w:r>
          </w:p>
        </w:tc>
      </w:tr>
      <w:tr w:rsidR="00132B27" w:rsidRPr="00132B27" w14:paraId="2FA41849" w14:textId="77777777">
        <w:tc>
          <w:tcPr>
            <w:tcW w:w="4320" w:type="dxa"/>
          </w:tcPr>
          <w:p w14:paraId="51E44C3A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Dữ liệu đầu vào</w:t>
            </w:r>
          </w:p>
        </w:tc>
        <w:tc>
          <w:tcPr>
            <w:tcW w:w="4320" w:type="dxa"/>
          </w:tcPr>
          <w:p w14:paraId="3E4D1ED1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Hello World</w:t>
            </w:r>
          </w:p>
        </w:tc>
      </w:tr>
      <w:tr w:rsidR="00132B27" w:rsidRPr="00132B27" w14:paraId="65BDF611" w14:textId="77777777">
        <w:tc>
          <w:tcPr>
            <w:tcW w:w="4320" w:type="dxa"/>
          </w:tcPr>
          <w:p w14:paraId="454472A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Các bước thực hiện</w:t>
            </w:r>
          </w:p>
        </w:tc>
        <w:tc>
          <w:tcPr>
            <w:tcW w:w="4320" w:type="dxa"/>
          </w:tcPr>
          <w:p w14:paraId="6DEE304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1. Nhập Plain Text</w:t>
            </w:r>
            <w:r w:rsidRPr="00132B27">
              <w:rPr>
                <w:rFonts w:ascii="Times New Roman" w:hAnsi="Times New Roman" w:cs="Times New Roman"/>
                <w:sz w:val="28"/>
                <w:szCs w:val="28"/>
              </w:rPr>
              <w:br/>
              <w:t>2. Nhập Key và IV</w:t>
            </w:r>
            <w:r w:rsidRPr="00132B27">
              <w:rPr>
                <w:rFonts w:ascii="Times New Roman" w:hAnsi="Times New Roman" w:cs="Times New Roman"/>
                <w:sz w:val="28"/>
                <w:szCs w:val="28"/>
              </w:rPr>
              <w:br/>
              <w:t>3. Nhấn Encrypt</w:t>
            </w:r>
          </w:p>
        </w:tc>
      </w:tr>
      <w:tr w:rsidR="00132B27" w:rsidRPr="00132B27" w14:paraId="4E6FBBB7" w14:textId="77777777">
        <w:tc>
          <w:tcPr>
            <w:tcW w:w="4320" w:type="dxa"/>
          </w:tcPr>
          <w:p w14:paraId="4395DCE4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Kết quả mong đợi</w:t>
            </w:r>
          </w:p>
        </w:tc>
        <w:tc>
          <w:tcPr>
            <w:tcW w:w="4320" w:type="dxa"/>
          </w:tcPr>
          <w:p w14:paraId="6747F430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Hiển thị Cipher Text</w:t>
            </w:r>
          </w:p>
        </w:tc>
      </w:tr>
      <w:tr w:rsidR="00132B27" w:rsidRPr="00132B27" w14:paraId="0E4C21A6" w14:textId="77777777">
        <w:tc>
          <w:tcPr>
            <w:tcW w:w="4320" w:type="dxa"/>
          </w:tcPr>
          <w:p w14:paraId="2F8132FF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Kết quả thực tế</w:t>
            </w:r>
          </w:p>
        </w:tc>
        <w:tc>
          <w:tcPr>
            <w:tcW w:w="4320" w:type="dxa"/>
          </w:tcPr>
          <w:p w14:paraId="0A8E4079" w14:textId="77777777" w:rsidR="005D07C0" w:rsidRPr="00132B27" w:rsidRDefault="005D0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2B27" w:rsidRPr="00132B27" w14:paraId="067C6FD3" w14:textId="77777777">
        <w:tc>
          <w:tcPr>
            <w:tcW w:w="4320" w:type="dxa"/>
          </w:tcPr>
          <w:p w14:paraId="19B39FEB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Trạng thái</w:t>
            </w:r>
          </w:p>
        </w:tc>
        <w:tc>
          <w:tcPr>
            <w:tcW w:w="4320" w:type="dxa"/>
          </w:tcPr>
          <w:p w14:paraId="1B0AC035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Pass / Fail</w:t>
            </w:r>
          </w:p>
        </w:tc>
      </w:tr>
      <w:tr w:rsidR="00132B27" w:rsidRPr="00132B27" w14:paraId="578CA956" w14:textId="77777777">
        <w:tc>
          <w:tcPr>
            <w:tcW w:w="4320" w:type="dxa"/>
          </w:tcPr>
          <w:p w14:paraId="6EDA9876" w14:textId="77777777" w:rsidR="005D07C0" w:rsidRPr="00132B27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32B27"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  <w:tc>
          <w:tcPr>
            <w:tcW w:w="4320" w:type="dxa"/>
          </w:tcPr>
          <w:p w14:paraId="5317EA84" w14:textId="77777777" w:rsidR="005D07C0" w:rsidRPr="00132B27" w:rsidRDefault="005D07C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492AD9" w14:textId="77777777" w:rsidR="007D32D8" w:rsidRPr="00132B27" w:rsidRDefault="007D32D8">
      <w:pPr>
        <w:rPr>
          <w:rFonts w:ascii="Times New Roman" w:hAnsi="Times New Roman" w:cs="Times New Roman"/>
          <w:sz w:val="28"/>
          <w:szCs w:val="28"/>
        </w:rPr>
      </w:pPr>
    </w:p>
    <w:sectPr w:rsidR="007D32D8" w:rsidRPr="00132B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183904">
    <w:abstractNumId w:val="8"/>
  </w:num>
  <w:num w:numId="2" w16cid:durableId="1258951246">
    <w:abstractNumId w:val="6"/>
  </w:num>
  <w:num w:numId="3" w16cid:durableId="238902915">
    <w:abstractNumId w:val="5"/>
  </w:num>
  <w:num w:numId="4" w16cid:durableId="920721417">
    <w:abstractNumId w:val="4"/>
  </w:num>
  <w:num w:numId="5" w16cid:durableId="140391303">
    <w:abstractNumId w:val="7"/>
  </w:num>
  <w:num w:numId="6" w16cid:durableId="1422675000">
    <w:abstractNumId w:val="3"/>
  </w:num>
  <w:num w:numId="7" w16cid:durableId="1038972118">
    <w:abstractNumId w:val="2"/>
  </w:num>
  <w:num w:numId="8" w16cid:durableId="691422087">
    <w:abstractNumId w:val="1"/>
  </w:num>
  <w:num w:numId="9" w16cid:durableId="84135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D5"/>
    <w:rsid w:val="00132B27"/>
    <w:rsid w:val="0015074B"/>
    <w:rsid w:val="0029639D"/>
    <w:rsid w:val="00326F90"/>
    <w:rsid w:val="005D07C0"/>
    <w:rsid w:val="007D32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7C2C1"/>
  <w14:defaultImageDpi w14:val="300"/>
  <w15:docId w15:val="{20A0BA95-1E4A-4EF0-98E0-C4B895CB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Toàn Nguyễn</cp:lastModifiedBy>
  <cp:revision>2</cp:revision>
  <dcterms:created xsi:type="dcterms:W3CDTF">2013-12-23T23:15:00Z</dcterms:created>
  <dcterms:modified xsi:type="dcterms:W3CDTF">2026-06-02T15:01:00Z</dcterms:modified>
  <cp:category/>
</cp:coreProperties>
</file>